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2043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AWS SUPPLY CHAIN CONTROL TOWER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D35400"/>
                <w:sz w:val="24"/>
              </w:rPr>
              <w:t>Complete System Diagram &amp; Architecture Specifications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F2043"/>
          <w:sz w:val="32"/>
        </w:rPr>
        <w:t>1. Architecture Overview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0FF88"/>
                <w:sz w:val="15"/>
              </w:rPr>
              <w:t>╔══════════════════════════════════════════════════════════════════════════════════════╗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>║                    AWS SUPPLY CHAIN CONTROL TOWER                                    ║</w:t>
              <w:br/>
              <w:t>║                         AI/ML Scholar Edition                                        ║</w:t>
              <w:br/>
              <w:t>╚══════════════════════════════════════════════════════════════════════════════════════╝</w:t>
              <w:br/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DATA SOURCES                                                                        │</w:t>
              <w:br/>
              <w:t>│                                                                                      │</w:t>
              <w:br/>
              <w:t>│  ┌─────────────┐  ┌─────────────┐  ┌─────────────┐  ┌─────────────┐               │</w:t>
              <w:br/>
              <w:t>│  │   ERP       │  │    WMS      │  │    TMS      │  │   Excel/    │               │</w:t>
              <w:br/>
              <w:t>│  │  System     │  │  System     │  │  System     │  │   CSV       │               │</w:t>
              <w:br/>
              <w:t>│  │(SAP/Oracle) │  │(Warehouse)  │  │(Transport)  │  │   Export    │               │</w:t>
              <w:br/>
              <w:t>│  └──────┬──────┘  └──────┬──────┘  └──────┬──────┘  └──────┬──────┘               │</w:t>
              <w:br/>
              <w:t>│         └────────────────┴────────────────┴────────────────┘                        │</w:t>
              <w:br/>
              <w:t>│                                    │                                                 │</w:t>
              <w:br/>
              <w:t>│                          Manual Upload / SFTP                                        │</w:t>
              <w:br/>
              <w:t>└────────────────────────────────────┼────────────────────────────────────────────────┘</w:t>
              <w:br/>
              <w:t xml:space="preserve">                                     │</w:t>
              <w:br/>
              <w:t xml:space="preserve">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LAYER 1: STORAGE — Amazon S3 (Data Lake)                                           │</w:t>
              <w:br/>
              <w:t>│         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┌──────────────────────────────────────────────────────────────────────────────┐   │</w:t>
              <w:br/>
              <w:t>│  │  sc-control-tower-[name]/                                                    │   │</w:t>
              <w:br/>
              <w:t>│  │                                                                              │   │</w:t>
              <w:br/>
              <w:t>│  │  ┌─────────────┐   ┌─────────────┐   ┌──────────────────┐   ┌───────────┐  │   │</w:t>
              <w:br/>
              <w:t>│  │  │   BRONZE    │   │   SILVER    │   │      GOLD        │   │  SUPPORT  │  │   │</w:t>
              <w:br/>
              <w:t>│  │  │   raw/      │   │  silver/    │   │     gold/        │   │           │  │   │</w:t>
              <w:br/>
              <w:t>│  │  │             │   │             │   │                  │   │ athena-   │  │   │</w:t>
              <w:br/>
              <w:t>│  │  │ inventory/  │──▶│ inventory/  │   │ forecasts/       │   │ results/  │  │   │</w:t>
              <w:br/>
              <w:t>│  │  │ demand/     │──▶│ demand/     │──▶│ inventory_       │   │           │  │   │</w:t>
              <w:br/>
              <w:t>│  │  │ shipments/  │──▶│ shipments/  │   │ metrics/         │   │ scripts/  │  │   │</w:t>
              <w:br/>
              <w:t>│  │  │ suppliers/  │   │ demand_     │   │ alerts/          │   │           │  │   │</w:t>
              <w:br/>
              <w:t>│  │  │             │   │ monthly/    │   │ amazon_          │   │ glue-     │  │   │</w:t>
              <w:br/>
              <w:t>│  │  │             │   │             │   │ forecast/        │   │ temp/     │  │   │</w:t>
              <w:br/>
              <w:t>│  │  │             │   │             │   │ supplier_        │   │           │  │   │</w:t>
              <w:br/>
              <w:t>│  │  │             │   │             │   │ metrics/         │   │           │  │   │</w:t>
              <w:br/>
              <w:t>│  │  └─────────────┘   └─────────────┘   └──────────────────┘   └───────────┘  │   │</w:t>
              <w:br/>
              <w:t>│  │      Raw CSV          Cleaned CSV       Results &amp; KPIs       Infrastructure  │   │</w:t>
              <w:br/>
              <w:t>│  │    (as uploaded)    (validated,        (forecasts,                           │   │</w:t>
              <w:br/>
              <w:t>│  │                      typed,            ROP, SS,                              │   │</w:t>
              <w:br/>
              <w:t>│  │                      deduplicated)     alerts)                               │   │</w:t>
              <w:br/>
              <w:t>│  └──────────────────────────────────────────────────────────────────────────────┘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│                          │                    │</w:t>
              <w:br/>
              <w:t xml:space="preserve">                    ▼                          ▼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LAYER 2: PROCESSING — Data Transformation                                           │</w:t>
              <w:br/>
              <w:t>│         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┌─────────────────────────────────────────────────────────────────────────────┐    │</w:t>
              <w:br/>
              <w:t>│  │  AWS GLUE                                                                   │    │</w:t>
              <w:br/>
              <w:t>│  │                                                                             │    │</w:t>
              <w:br/>
              <w:t>│  │  ┌─────────────────┐    ┌─────────────────┐    ┌─────────────────┐        │    │</w:t>
              <w:br/>
              <w:t>│  │  │  Glue Crawler   │    │  Glue ETL Job   │    │  Glue Crawlers  │        │    │</w:t>
              <w:br/>
              <w:t>│  │  │                 │    │                 │    │  (Silver+Gold)  │        │    │</w:t>
              <w:br/>
              <w:t>│  │  │ sc-raw-data-    │    │ sc-data-        │    │                 │        │    │</w:t>
              <w:br/>
              <w:t>│  │  │ crawler         │    │ cleaning-job    │    │ sc-silver-      │        │    │</w:t>
              <w:br/>
              <w:t>│  │  │                 │    │                 │    │ crawler         │        │    │</w:t>
              <w:br/>
              <w:t>│  │  │ Runs: 3:00 AM   │    │ Runs: 4:00 AM   │    │                 │        │    │</w:t>
              <w:br/>
              <w:t>│  │  │                 │    │                 │    │ sc-gold-        │        │    │</w:t>
              <w:br/>
              <w:t>│  │  │ Reads raw/      │    │ Cleans data     │    │ crawler         │        │    │</w:t>
              <w:br/>
              <w:t>│  │  │ Catalogs schema │    │ Validates types │    │                 │        │    │</w:t>
              <w:br/>
              <w:t>│  │  │ Creates tables  │    │ Removes nulls   │    │ Runs: 6:30 AM   │        │    │</w:t>
              <w:br/>
              <w:t>│  │  │                 │    │ Deduplicates    │    │                 │        │    │</w:t>
              <w:br/>
              <w:t>│  │  │                 │    │ Adds flags      │    │ Updates Athena  │        │    │</w:t>
              <w:br/>
              <w:t>│  │  │                 │    │ ABC-XYZ calc    │    │ table schemas   │        │    │</w:t>
              <w:br/>
              <w:t>│  │  │                 │    │ Supplier KPIs   │    │                 │        │    │</w:t>
              <w:br/>
              <w:t>│  │  └─────────────────┘    └─────────────────┘    └─────────────────┘        │    │</w:t>
              <w:br/>
              <w:t>│  │                                                                             │    │</w:t>
              <w:br/>
              <w:t>│  │  ┌─────────────────────────────────────────────────────────────────────┐   │    │</w:t>
              <w:br/>
              <w:t>│  │  │  Glue Data Catalog (Metadata Store)                                 │   │    │</w:t>
              <w:br/>
              <w:t>│  │  │                                                                     │   │    │</w:t>
              <w:br/>
              <w:t>│  │  │  sc_tower_raw_db          sc_tower_silver_db    sc_tower_gold_db   │   │    │</w:t>
              <w:br/>
              <w:t>│  │  │  ├── raw_demand           ├── silver_demand     ├── gold_forecasts  │   │    │</w:t>
              <w:br/>
              <w:t>│  │  │  ├── raw_inventory        ├── silver_inventory  ├── gold_metrics    │   │    │</w:t>
              <w:br/>
              <w:t>│  │  │  ├── raw_shipments        └── silver_shipments  └── gold_alerts     │   │    │</w:t>
              <w:br/>
              <w:t>│  │  │  └── raw_suppliers                                                  │   │    │</w:t>
              <w:br/>
              <w:t>│  │  └─────────────────────────────────────────────────────────────────────┘   │    │</w:t>
              <w:br/>
              <w:t>│  └─────────────────────────────────────────────────────────────────────────────┘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  │</w:t>
              <w:br/>
              <w:t xml:space="preserve">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LAYER 3: INTELLIGENCE — Forecasting and Optimization                                │</w:t>
              <w:br/>
              <w:t>│                                                                                      │</w:t>
              <w:br/>
              <w:t>│  ┌──────────────────────────────────────┐  ┌──────────────────────────────────────┐ │</w:t>
              <w:br/>
              <w:t>│  │  SAGEMAKER STUDIO                    │  │  AMAZON FORECAST                     │ │</w:t>
              <w:br/>
              <w:t>│  │  (sc-tower-studio)                   │  │  (Managed AI/ML Service)             │ │</w:t>
              <w:br/>
              <w:t>│  │                                      │  │                                      │ │</w:t>
              <w:br/>
              <w:t>│  │  Notebook: sc_supply_chain_          │  │  Dataset Group:                      │ │</w:t>
              <w:br/>
              <w:t>│  │            engine.ipynb             │  │  sc_tower_demand_group               │ │</w:t>
              <w:br/>
              <w:t>│  │                                      │  │                                      │ │</w:t>
              <w:br/>
              <w:t>│  │  ┌──────────────────────────────┐   │  │  ┌──────────────────────────────┐   │ │</w:t>
              <w:br/>
              <w:t>│  │  │  MODEL COMPETITION           │   │  │  │  AutoML PREDICTOR            │   │ │</w:t>
              <w:br/>
              <w:t>│  │  │                              │   │  │  │                              │   │ │</w:t>
              <w:br/>
              <w:t>│  │  │  ┌────────────────────────┐  │   │  │  │  Algorithms tested:          │   │ │</w:t>
              <w:br/>
              <w:t>│  │  │  │ Holt-Winters           │  │   │  │  │  ┌──────────────────────┐   │   │ │</w:t>
              <w:br/>
              <w:t>│  │  │  │ Multiplicative         │  │   │  │  │  │  DeepAR+             │   │   │ │</w:t>
              <w:br/>
              <w:t>│  │  │  │ MAPE: calculated       │  │   │  │  │  │  (Deep Learning)     │   │   │ │</w:t>
              <w:br/>
              <w:t>│  │  │  └────────────────────────┘  │   │  │  │  ├──────────────────────┤   │   │ │</w:t>
              <w:br/>
              <w:t>│  │  │  ┌────────────────────────┐  │   │  │  │  │  ETS                 │   │   │ │</w:t>
              <w:br/>
              <w:t>│  │  │  │ Holt-Winters           │  │   │  │  │  │  (Exponential        │   │   │ │</w:t>
              <w:br/>
              <w:t>│  │  │  │ Additive               │  │   │  │  │  │   Smoothing)         │   │   │ │</w:t>
              <w:br/>
              <w:t>│  │  │  │ MAPE: calculated       │  │   │  │  │  ├──────────────────────┤   │   │ │</w:t>
              <w:br/>
              <w:t>│  │  │  └────────────────────────┘  │   │  │  │  │  NPTS                │   │   │ │</w:t>
              <w:br/>
              <w:t>│  │  │  ┌────────────────────────┐  │   │  │  │  │  (Non-Parametric)    │   │   │ │</w:t>
              <w:br/>
              <w:t>│  │  │  │ Simple Exponential     │  │   │  │  │  ├──────────────────────┤   │   │ │</w:t>
              <w:br/>
              <w:t>│  │  │  │ Smoothing              │  │   │  │  │  │  Prophet             │   │   │ │</w:t>
              <w:br/>
              <w:t>│  │  │  │ MAPE: calculated       │  │   │  │  │  │  (Facebook)          │   │   │ │</w:t>
              <w:br/>
              <w:t>│  │  │  └────────────────────────┘  │   │  │  │  ├──────────────────────┤   │   │ │</w:t>
              <w:br/>
              <w:t>│  │  │  ┌────────────────────────┐  │   │  │  │  │  ARIMA               │   │   │ │</w:t>
              <w:br/>
              <w:t>│  │  │  │ Moving Average         │  │   │  │  │  │  (Statistical)       │   │   │ │</w:t>
              <w:br/>
              <w:t>│  │  │  │ Baseline               │  │   │  │  │  └──────────────────────┘   │   │ │</w:t>
              <w:br/>
              <w:t>│  │  │  │ MAPE: calculated       │  │   │  │  │                              │   │ │</w:t>
              <w:br/>
              <w:t>│  │  │  └────────────────────────┘  │   │  │  │  Output:                     │   │ │</w:t>
              <w:br/>
              <w:t>│  │  │                              │   │  │  │  P10 (pessimistic)            │   │ │</w:t>
              <w:br/>
              <w:t>│  │  │  ▼ BEST MODEL SELECTED      │   │  │  │  P50 (median)                │   │ │</w:t>
              <w:br/>
              <w:t>│  │  │  by lowest MAPE             │   │  │  │  P90 (optimistic)            │   │ │</w:t>
              <w:br/>
              <w:t>│  │  └──────────────────────────────┘   │  │  └──────────────────────────────┘   │ │</w:t>
              <w:br/>
              <w:t>│  │                                      │  │                                      │ │</w:t>
              <w:br/>
              <w:t>│  │  ┌──────────────────────────────┐   │  │  Metric: WAPE                        │ │</w:t>
              <w:br/>
              <w:t>│  │  │  NEWSVENDOR OPTIMIZATION     │   │  │  Horizon: 13 weeks                   │ │</w:t>
              <w:br/>
              <w:t>│  │  │                              │   │  │  Frequency: Weekly                   │ │</w:t>
              <w:br/>
              <w:t>│  │  │  Inputs:                     │   │  └──────────────────────────────────────┘ │</w:t>
              <w:br/>
              <w:t>│  │  │  • Forecast mean demand      │   │                                            │</w:t>
              <w:br/>
              <w:t>│  │  │  • Demand std deviation      │   │              Results stored in             │</w:t>
              <w:br/>
              <w:t>│  │  │  • Supplier lead time        │   │        S3 gold/amazon_forecast/output/     │</w:t>
              <w:br/>
              <w:t>│  │  │  • Lead time variability     │   │                                            │</w:t>
              <w:br/>
              <w:t>│  │  │  • Unit cost                 │   │                                            │</w:t>
              <w:br/>
              <w:t>│  │  │  • Selling price             │   │                                            │</w:t>
              <w:br/>
              <w:t>│  │  │  • Salvage value             │   │                                            │</w:t>
              <w:br/>
              <w:t>│  │  │                              │   │                                            │</w:t>
              <w:br/>
              <w:t>│  │  │  Outputs:                    │   │                                            │</w:t>
              <w:br/>
              <w:t>│  │  │  • Safety Stock              │   │                                            │</w:t>
              <w:br/>
              <w:t>│  │  │  • Reorder Point (ROP)       │   │                                            │</w:t>
              <w:br/>
              <w:t>│  │  │  • Max Stock Level           │   │                                            │</w:t>
              <w:br/>
              <w:t>│  │  │  • Cycle Service Level       │   │                                            │</w:t>
              <w:br/>
              <w:t>│  │  │  • Fill Rate                 │   │                                            │</w:t>
              <w:br/>
              <w:t>│  │  │  • Days of Supply            │   │                                            │</w:t>
              <w:br/>
              <w:t>│  │  └──────────────────────────────┘   │                                            │</w:t>
              <w:br/>
              <w:t>│  │                                      │                                            │</w:t>
              <w:br/>
              <w:t>│  │  ┌──────────────────────────────┐   │                                            │</w:t>
              <w:br/>
              <w:t>│  │  │  ABC-XYZ SEGMENTATION        │   │                                            │</w:t>
              <w:br/>
              <w:t>│  │  │                              │   │                                            │</w:t>
              <w:br/>
              <w:t>│  │  │  ABC = Revenue contribution  │   │                                            │</w:t>
              <w:br/>
              <w:t>│  │  │  A = top 80% revenue        │   │                                            │</w:t>
              <w:br/>
              <w:t>│  │  │  B = next 15% revenue       │   │                                            │</w:t>
              <w:br/>
              <w:t>│  │  │  C = bottom 5% revenue      │   │                                            │</w:t>
              <w:br/>
              <w:t>│  │  │                              │   │                                            │</w:t>
              <w:br/>
              <w:t>│  │  │  XYZ = Demand variability   │   │                                            │</w:t>
              <w:br/>
              <w:t>│  │  │  X = CV ≤ 0.5 (stable)     │   │                                            │</w:t>
              <w:br/>
              <w:t>│  │  │  Y = CV ≤ 1.0 (moderate)   │   │                                            │</w:t>
              <w:br/>
              <w:t>│  │  │  Z = CV &gt; 1.0 (erratic)    │   │                                            │</w:t>
              <w:br/>
              <w:t>│  │  │                              │   │                                            │</w:t>
              <w:br/>
              <w:t>│  │  │  9 segments: AX,AY,AZ       │   │                                            │</w:t>
              <w:br/>
              <w:t>│  │  │              BX,BY,BZ       │   │                                            │</w:t>
              <w:br/>
              <w:t>│  │  │              CX,CY,CZ       │   │                                            │</w:t>
              <w:br/>
              <w:t>│  │  └──────────────────────────────┘   │                                            │</w:t>
              <w:br/>
              <w:t>│  └──────────────────────────────────────┘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  │</w:t>
              <w:br/>
              <w:t xml:space="preserve">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LAYER 4: QUERY ENGINE — Amazon Athena                                               │</w:t>
              <w:br/>
              <w:t>│         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┌──────────────────────────────────────────────────────────────────────────────┐   │</w:t>
              <w:br/>
              <w:t>│  │  ATHENA QUERY EDITOR                                                         │   │</w:t>
              <w:br/>
              <w:t>│  │                                                                              │   │</w:t>
              <w:br/>
              <w:t>│  │  Connected to Glue Data Catalog                                              │   │</w:t>
              <w:br/>
              <w:t>│  │  Query results → S3 athena-results/                                          │   │</w:t>
              <w:br/>
              <w:t>│  │                                                                              │   │</w:t>
              <w:br/>
              <w:t>│  │  Key Queries:                                                                │   │</w:t>
              <w:br/>
              <w:t>│  │  ┌────────────────────────────────────────────────────────────────────┐     │   │</w:t>
              <w:br/>
              <w:t>│  │  │  1. Demand validation query                                        │     │   │</w:t>
              <w:br/>
              <w:t>│  │  │  2. Inventory health overview                                      │     │   │</w:t>
              <w:br/>
              <w:t>│  │  │  3. Supplier performance summary                                   │     │   │</w:t>
              <w:br/>
              <w:t>│  │  │  4. ABC-XYZ segment distribution                                   │     │   │</w:t>
              <w:br/>
              <w:t>│  │  │  5. ROP breach report                                              │     │   │</w:t>
              <w:br/>
              <w:t>│  │  │  6. Excess inventory report                                        │     │   │</w:t>
              <w:br/>
              <w:t>│  │  │  7. Forecast accuracy by segment                                   │     │   │</w:t>
              <w:br/>
              <w:t>│  │  └────────────────────────────────────────────────────────────────────┘     │   │</w:t>
              <w:br/>
              <w:t>│  │                                                                              │   │</w:t>
              <w:br/>
              <w:t>│  │  Cost: ~$5 per TB scanned                                                   │   │</w:t>
              <w:br/>
              <w:t>│  │  Typical query: &lt; $0.01                                                     │   │</w:t>
              <w:br/>
              <w:t>│  └──────────────────────────────────────────────────────────────────────────────┘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  │</w:t>
              <w:br/>
              <w:t xml:space="preserve">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LAYER 5: ALERTING — Lambda + SNS                                                    │</w:t>
              <w:br/>
              <w:t>│         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┌──────────────────────────────────────────────────────────────────────────────┐   │</w:t>
              <w:br/>
              <w:t>│  │                                                                              │   │</w:t>
              <w:br/>
              <w:t>│  │  EVENTBRIDGE SCHEDULER                                                       │   │</w:t>
              <w:br/>
              <w:t>│  │  cron(0 7 * * ? *)  ←── 7:00 AM daily trigger                              │   │</w:t>
              <w:br/>
              <w:t>│  │          │                                                                   │   │</w:t>
              <w:br/>
              <w:t>│  │          ▼                                                                   │   │</w:t>
              <w:br/>
              <w:t>│  │  ┌──────────────────────────────────────────────────────────────────────┐   │   │</w:t>
              <w:br/>
              <w:t>│  │  │  LAMBDA: sc-alert-engine                                             │   │   │</w:t>
              <w:br/>
              <w:t>│  │  │  Runtime: Python 3.11                                                │   │   │</w:t>
              <w:br/>
              <w:t>│  │  │  Memory: 512 MB                                                      │   │   │</w:t>
              <w:br/>
              <w:t>│  │  │  Timeout: 5 minutes                                                  │   │   │</w:t>
              <w:br/>
              <w:t>│  │  │                                                                      │   │   │</w:t>
              <w:br/>
              <w:t>│  │  │  READS:  S3 gold/inventory_metrics/latest_results.csv               │   │   │</w:t>
              <w:br/>
              <w:t>│  │  │                                                                      │   │   │</w:t>
              <w:br/>
              <w:t>│  │  │  GENERATES TIERED ALERTS:                                            │   │   │</w:t>
              <w:br/>
              <w:t>│  │  │                                                                      │   │   │</w:t>
              <w:br/>
              <w:t>│  │  │  🔴 CRITICAL (Immediate action)                                      │   │   │</w:t>
              <w:br/>
              <w:t>│  │  │     • Stock = 0 (STOCKOUT)                                          │   │   │</w:t>
              <w:br/>
              <w:t>│  │  │     • MAPE &gt; 30% (Forecast failure)                                 │   │   │</w:t>
              <w:br/>
              <w:t>│  │  │                                                                      │   │   │</w:t>
              <w:br/>
              <w:t>│  │  │  🟡 WARNING (Action within 24-48 hrs)                               │   │   │</w:t>
              <w:br/>
              <w:t>│  │  │     • Stock &lt; ROP (Below reorder point)                             │   │   │</w:t>
              <w:br/>
              <w:t>│  │  │     • 15% &lt; MAPE ≤ 30% (Accuracy warning)                          │   │   │</w:t>
              <w:br/>
              <w:t>│  │  │     • Fill Rate &lt; 90%                                               │   │   │</w:t>
              <w:br/>
              <w:t>│  │  │                                                                      │   │   │</w:t>
              <w:br/>
              <w:t>│  │  │  🔵 INFO (Monitor and review)                                        │   │   │</w:t>
              <w:br/>
              <w:t>│  │  │     • Excess inventory &gt; $5,000                                     │   │   │</w:t>
              <w:br/>
              <w:t>│  │  │     • Days of Supply &gt; 90 days                                      │   │   │</w:t>
              <w:br/>
              <w:t>│  │  │     • Dead stock (no movement 90+ days)                             │   │   │</w:t>
              <w:br/>
              <w:t>│  │  │                                                                      │   │   │</w:t>
              <w:br/>
              <w:t>│  │  │  SENDS TO SNS ──▶ Email notification                                │   │   │</w:t>
              <w:br/>
              <w:t>│  │  └──────────────────────────────────────────────────────────────────────┘   │   │</w:t>
              <w:br/>
              <w:t>│  │          │                                                                   │   │</w:t>
              <w:br/>
              <w:t>│  │          ▼                                                                   │   │</w:t>
              <w:br/>
              <w:t>│  │  ┌──────────────────────────────────────────────────────────────────────┐   │   │</w:t>
              <w:br/>
              <w:t>│  │  │  SNS TOPIC: sc-control-tower-alerts                                  │   │   │</w:t>
              <w:br/>
              <w:t>│  │  │                                                                      │   │   │</w:t>
              <w:br/>
              <w:t>│  │  │  Subscriptions:                                                      │   │   │</w:t>
              <w:br/>
              <w:t>│  │  │  • Email → your-email@gmail.com                                     │   │   │</w:t>
              <w:br/>
              <w:t>│  │  │  • (Optional) SMS → your phone number                               │   │   │</w:t>
              <w:br/>
              <w:t>│  │  │  • (Optional) Slack webhook                                         │   │   │</w:t>
              <w:br/>
              <w:t>│  │  └──────────────────────────────────────────────────────────────────────┘   │   │</w:t>
              <w:br/>
              <w:t>│  └──────────────────────────────────────────────────────────────────────────────┘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  │</w:t>
              <w:br/>
              <w:t xml:space="preserve">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LAYER 6: VISUALIZATION — Amazon QuickSight                                          │</w:t>
              <w:br/>
              <w:t>│         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┌──────────────────────────────────────────────────────────────────────────────┐   │</w:t>
              <w:br/>
              <w:t>│  │  DATA SOURCE: S3 → Athena → QuickSight                                      │   │</w:t>
              <w:br/>
              <w:t>│  │                                                                              │   │</w:t>
              <w:br/>
              <w:t>│  │  ┌────────────────────┐  ┌────────────────────┐  ┌────────────────────┐    │   │</w:t>
              <w:br/>
              <w:t>│  │  │  PAGE 1            │  │  PAGE 2            │  │  PAGE 3            │    │   │</w:t>
              <w:br/>
              <w:t>│  │  │  Executive Summary │  │  Forecast Monitor  │  │  Inventory         │    │   │</w:t>
              <w:br/>
              <w:t>│  │  │                    │  │                    │  │  Positioning       │    │   │</w:t>
              <w:br/>
              <w:t>│  │  │ • Health Score     │  │ • MAPE by SKU      │  │ • ABC-XYZ heatmap  │    │   │</w:t>
              <w:br/>
              <w:t>│  │  │   (gauge)          │  │   (bar chart)      │  │ • DOS distribution │    │   │</w:t>
              <w:br/>
              <w:t>│  │  │ • OTIF % trend     │  │ • MAD trend        │  │ • ROP breach table │    │   │</w:t>
              <w:br/>
              <w:t>│  │  │ • Stockout value   │  │ • Forecast vs      │  │ • Safety stock     │    │   │</w:t>
              <w:br/>
              <w:t>│  │  │ • Excess value     │  │   Actual           │  │   adequacy         │    │   │</w:t>
              <w:br/>
              <w:t>│  │  │ • Fill rate by     │  │ • Model accuracy   │  │                    │    │   │</w:t>
              <w:br/>
              <w:t>│  │  │   category         │  │   by segment       │  │                    │    │   │</w:t>
              <w:br/>
              <w:t>│  │  └────────────────────┘  └────────────────────┘  └────────────────────┘    │   │</w:t>
              <w:br/>
              <w:t>│  │                                                                              │   │</w:t>
              <w:br/>
              <w:t>│  │  ┌────────────────────┐  ┌────────────────────┐                            │   │</w:t>
              <w:br/>
              <w:t>│  │  │  PAGE 4            │  │  PAGE 5            │                            │   │</w:t>
              <w:br/>
              <w:t>│  │  │  Supplier          │  │  Demand            │                            │   │</w:t>
              <w:br/>
              <w:t>│  │  │  Performance       │  │  Intelligence      │                            │   │</w:t>
              <w:br/>
              <w:t>│  │  │                    │  │                    │                            │   │</w:t>
              <w:br/>
              <w:t>│  │  │ • Lead time var    │  │ • Forecast vs      │                            │   │</w:t>
              <w:br/>
              <w:t>│  │  │ • OTD rate         │  │   actuals          │                            │   │</w:t>
              <w:br/>
              <w:t>│  │  │ • Quality reject   │  │ • Seasonality      │                            │   │</w:t>
              <w:br/>
              <w:t>│  │  │ • OTIF by supplier │  │   heatmap          │                            │   │</w:t>
              <w:br/>
              <w:t>│  │  │ • Supplier grades  │  │ • Trend velocity   │                            │   │</w:t>
              <w:br/>
              <w:t>│  │  │                    │  │ • CV distribution  │                            │   │</w:t>
              <w:br/>
              <w:t>│  │  └────────────────────┘  └────────────────────┘                            │   │</w:t>
              <w:br/>
              <w:t>│  └──────────────────────────────────────────────────────────────────────────────┘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  │</w:t>
              <w:br/>
              <w:t xml:space="preserve">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LAYER 7: MONITORING — Amazon CloudWatch                                             │</w:t>
              <w:br/>
              <w:t>│         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┌──────────────────────────────────────────────────────────────────────────────┐   │</w:t>
              <w:br/>
              <w:t>│  │  CLOUDWATCH DASHBOARD: SC-Control-Tower-Health                               │   │</w:t>
              <w:br/>
              <w:t>│  │                                                                              │   │</w:t>
              <w:br/>
              <w:t>│  │  ┌─────────────────────┐  ┌─────────────────────┐  ┌─────────────────────┐  │   │</w:t>
              <w:br/>
              <w:t>│  │  │  Lambda Metrics     │  │  Glue Metrics       │  │  S3 Metrics         │  │   │</w:t>
              <w:br/>
              <w:t>│  │  │                     │  │                     │  │                     │  │   │</w:t>
              <w:br/>
              <w:t>│  │  │ • Invocations       │  │ • Job duration      │  │ • Bucket size       │  │   │</w:t>
              <w:br/>
              <w:t>│  │  │ • Errors            │  │ • Success rate      │  │ • Request count     │  │   │</w:t>
              <w:br/>
              <w:t>│  │  │ • Duration          │  │ • DPU utilization   │  │ • Error rate        │  │   │</w:t>
              <w:br/>
              <w:t>│  │  │ • Throttles         │  │                     │  │                     │  │   │</w:t>
              <w:br/>
              <w:t>│  │  └─────────────────────┘  └─────────────────────┘  └─────────────────────┘  │   │</w:t>
              <w:br/>
              <w:t>│  │                                                                              │   │</w:t>
              <w:br/>
              <w:t>│  │  CLOUDWATCH ALARMS:                                                          │   │</w:t>
              <w:br/>
              <w:t>│  │  • Lambda error rate &gt; 5%  → SNS alert                                     │   │</w:t>
              <w:br/>
              <w:t>│  │  • Glue job failure        → SNS alert                                     │   │</w:t>
              <w:br/>
              <w:t>│  │  • SageMaker job failure   → SNS alert                                     │   │</w:t>
              <w:br/>
              <w:t>│  └──────────────────────────────────────────────────────────────────────────────┘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2043"/>
          <w:sz w:val="32"/>
        </w:rPr>
        <w:t>2. Daily Automation Timeline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0FF88"/>
                <w:sz w:val="15"/>
              </w:rPr>
              <w:t>╔══════════════════════════════════════════════════════════════════════╗</w:t>
              <w:br/>
              <w:t>║                    DAILY AUTOMATION TIMELINE                         ║</w:t>
              <w:br/>
              <w:t>╠══════════════════════════════════════════════════════════════════════╣</w:t>
              <w:br/>
              <w:t>║                                                                      ║</w:t>
              <w:br/>
              <w:t>║  3:00 AM  ──▶  Glue Crawler (Raw)                                   ║</w:t>
              <w:br/>
              <w:t>║                Reads raw/ folder                                      ║</w:t>
              <w:br/>
              <w:t>║                Updates sc_tower_raw_db schema                        ║</w:t>
              <w:br/>
              <w:t>║                Duration: ~3 minutes                                  ║</w:t>
              <w:br/>
              <w:t>║                Cost: ~$0.02                                          ║</w:t>
              <w:br/>
              <w:t>║                                                                      ║</w:t>
              <w:br/>
              <w:t>║  4:00 AM  ──▶  Glue ETL Job                                         ║</w:t>
              <w:br/>
              <w:t>║                Cleans demand, inventory, shipments                   ║</w:t>
              <w:br/>
              <w:t>║                Computes ABC-XYZ segmentation                         ║</w:t>
              <w:br/>
              <w:t>║                Computes supplier performance KPIs                    ║</w:t>
              <w:br/>
              <w:t>║                Writes to silver/ and gold/ layers                    ║</w:t>
              <w:br/>
              <w:t>║                Duration: ~10 minutes                                 ║</w:t>
              <w:br/>
              <w:t>║                Cost: ~$0.15                                          ║</w:t>
              <w:br/>
              <w:t>║                                                                      ║</w:t>
              <w:br/>
              <w:t>║  5:00 AM  ──▶  SageMaker (Lambda triggered)                         ║</w:t>
              <w:br/>
              <w:t>║                Starts SageMaker notebook                             ║</w:t>
              <w:br/>
              <w:t>║                Runs Holt-Winters model competition                   ║</w:t>
              <w:br/>
              <w:t>║                Runs Newsvendor optimization                          ║</w:t>
              <w:br/>
              <w:t>║                Saves latest_results.csv to gold/                     ║</w:t>
              <w:br/>
              <w:t>║                Duration: ~45 minutes                                 ║</w:t>
              <w:br/>
              <w:t>║                Cost: ~$0.04                                          ║</w:t>
              <w:br/>
              <w:t>║                                                                      ║</w:t>
              <w:br/>
              <w:t>║  6:00 AM  ──▶  Glue Crawlers (Silver + Gold)                        ║</w:t>
              <w:br/>
              <w:t>║                Updates Athena table schemas                          ║</w:t>
              <w:br/>
              <w:t>║                Makes new results queryable                           ║</w:t>
              <w:br/>
              <w:t>║                Duration: ~5 minutes                                  ║</w:t>
              <w:br/>
              <w:t>║                Cost: ~$0.04                                          ║</w:t>
              <w:br/>
              <w:t>║                                                                      ║</w:t>
              <w:br/>
              <w:t>║  7:00 AM  ──▶  Lambda Alert Engine                                   ║</w:t>
              <w:br/>
              <w:t>║                Reads latest_results.csv                              ║</w:t>
              <w:br/>
              <w:t>║                Generates tiered alerts (Critical/Warning/Info)       ║</w:t>
              <w:br/>
              <w:t>║                Sends exception report email via SNS                  ║</w:t>
              <w:br/>
              <w:t>║                Duration: ~30 seconds                                 ║</w:t>
              <w:br/>
              <w:t>║                Cost: $0.00 (free tier)                               ║</w:t>
              <w:br/>
              <w:t>║                                                                      ║</w:t>
              <w:br/>
              <w:t>║  8:00 AM  ──▶  YOU ARRIVE AT WORK                                   ║</w:t>
              <w:br/>
              <w:t>║                Alert email already in inbox                          ║</w:t>
              <w:br/>
              <w:t>║                QuickSight dashboard auto-refreshed                   ║</w:t>
              <w:br/>
              <w:t>║                Zero manual work required                             ║</w:t>
              <w:br/>
              <w:t>║                                                                      ║</w:t>
              <w:br/>
              <w:t>║  WEEKLY    ──▶  Amazon Forecast (Manual trigger)                     ║</w:t>
              <w:br/>
              <w:t>║  Sunday           Retrains AutoML predictor                          ║</w:t>
              <w:br/>
              <w:t>║  10:00 PM         Tests 5 algorithms automatically                   ║</w:t>
              <w:br/>
              <w:t>║                   Updates 13-week probabilistic forecast             ║</w:t>
              <w:br/>
              <w:t>║                Duration: ~40 minutes                                 ║</w:t>
              <w:br/>
              <w:t>║                Cost: ~$0.50                                          ║</w:t>
              <w:br/>
              <w:t>║                                                                      ║</w:t>
              <w:br/>
              <w:t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2043"/>
          <w:sz w:val="32"/>
        </w:rPr>
        <w:t>3. Data Flow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0FF88"/>
                <w:sz w:val="15"/>
              </w:rPr>
              <w:t>╔══════════════════════════════════════════════════════════════════════╗</w:t>
              <w:br/>
              <w:t>║                    DATA FLOW — END TO END                            ║</w:t>
              <w:br/>
              <w:t>╠══════════════════════════════════════════════════════════════════════╣</w:t>
              <w:br/>
              <w:t>║                                                                      ║</w:t>
              <w:br/>
              <w:t>║  YOUR CSV FILES                                                      ║</w:t>
              <w:br/>
              <w:t>║  inventory_data.csv  ─────────────────────────────┐                 ║</w:t>
              <w:br/>
              <w:t>║  demand_history.csv  ─────────────────────────────┤                 ║</w:t>
              <w:br/>
              <w:t>║  shipments.csv       ─────────────────────────────┤                 ║</w:t>
              <w:br/>
              <w:t>║  suppliers.csv       ─────────────────────────────┘                 ║</w:t>
              <w:br/>
              <w:t>║                              │                                       ║</w:t>
              <w:br/>
              <w:t>║                              ▼                                       ║</w:t>
              <w:br/>
              <w:t>║  S3 raw/ (Bronze Layer)                                              ║</w:t>
              <w:br/>
              <w:t>║  ┌─────────────────────────────────────┐                            ║</w:t>
              <w:br/>
              <w:t>║  │ raw/demand/demand_history.csv       │ ← Exactly as you uploaded  ║</w:t>
              <w:br/>
              <w:t>║  │ raw/inventory/inventory_data.csv    │   No changes made yet       ║</w:t>
              <w:br/>
              <w:t>║  │ raw/shipments/shipments.csv         │                             ║</w:t>
              <w:br/>
              <w:t>║  │ raw/suppliers/suppliers.csv         │                             ║</w:t>
              <w:br/>
              <w:t>║  └─────────────────────────────────────┘                            ║</w:t>
              <w:br/>
              <w:t>║                              │                                       ║</w:t>
              <w:br/>
              <w:t>║                              ▼                                       ║</w:t>
              <w:br/>
              <w:t>║  AWS GLUE ETL (Cleaning and Enrichment)                              ║</w:t>
              <w:br/>
              <w:t>║  ┌─────────────────────────────────────┐                            ║</w:t>
              <w:br/>
              <w:t>║  │ Demand:                             │                             ║</w:t>
              <w:br/>
              <w:t>║  │  ✓ Remove nulls                     │                             ║</w:t>
              <w:br/>
              <w:t>║  │  ✓ Standardize dates (YYYY-MM-DD)   │                             ║</w:t>
              <w:br/>
              <w:t>║  │  ✓ Remove negative quantities       │                             ║</w:t>
              <w:br/>
              <w:t>║  │  ✓ Uppercase SKU codes              │                             ║</w:t>
              <w:br/>
              <w:t>║  │  ✓ Remove duplicates (SKU+Date)     │                             ║</w:t>
              <w:br/>
              <w:t>║  │  ✓ Add Month/Year columns           │                             ║</w:t>
              <w:br/>
              <w:t>║  │  ✓ Create monthly aggregates        │                             ║</w:t>
              <w:br/>
              <w:t>║  │                                     │                             ║</w:t>
              <w:br/>
              <w:t>║  │ Inventory:                          │                             ║</w:t>
              <w:br/>
              <w:t>║  │  ✓ Validate stock ≥ 0               │                             ║</w:t>
              <w:br/>
              <w:t>║  │  ✓ Validate cost &gt; 0                │                             ║</w:t>
              <w:br/>
              <w:t>║  │  ✓ Calculate Days_Since_Movement    │                             ║</w:t>
              <w:br/>
              <w:t>║  │  ✓ Add Dead_Stock_Flag              │                             ║</w:t>
              <w:br/>
              <w:t>║  │  ✓ Add Stock_Status classification  │                             ║</w:t>
              <w:br/>
              <w:t>║  │  ✓ Calculate Inventory_Value        │                             ║</w:t>
              <w:br/>
              <w:t>║  │                                     │                             ║</w:t>
              <w:br/>
              <w:t>║  │ Shipments:                          │                             ║</w:t>
              <w:br/>
              <w:t>║  │  ✓ Calculate Actual_Lead_Time       │                             ║</w:t>
              <w:br/>
              <w:t>║  │  ✓ Add On_Time_Flag                 │                             ║</w:t>
              <w:br/>
              <w:t>║  │  ✓ Calculate Delay_Days             │                             ║</w:t>
              <w:br/>
              <w:t>║  │  ✓ Calculate Fill_Rate per PO       │                             ║</w:t>
              <w:br/>
              <w:t>║  │                                     │                             ║</w:t>
              <w:br/>
              <w:t>║  │ ABC-XYZ:                            │                             ║</w:t>
              <w:br/>
              <w:t>║  │  ✓ Calculate annual revenue/SKU     │                             ║</w:t>
              <w:br/>
              <w:t>║  │  ✓ Cumulative revenue ranking       │                             ║</w:t>
              <w:br/>
              <w:t>║  │  ✓ ABC classification               │                             ║</w:t>
              <w:br/>
              <w:t>║  │  ✓ Coefficient of Variation (CV)    │                             ║</w:t>
              <w:br/>
              <w:t>║  │  ✓ XYZ classification               │                             ║</w:t>
              <w:br/>
              <w:t>║  │  ✓ Recommended strategy per segment │                             ║</w:t>
              <w:br/>
              <w:t>║  │                                     │                             ║</w:t>
              <w:br/>
              <w:t>║  │ Supplier KPIs:                      │                             ║</w:t>
              <w:br/>
              <w:t>║  │  ✓ OTD rate per supplier            │                             ║</w:t>
              <w:br/>
              <w:t>║  │  ✓ Avg lead time                    │                             ║</w:t>
              <w:br/>
              <w:t>║  │  ✓ Lead time variability            │                             ║</w:t>
              <w:br/>
              <w:t>║  │  ✓ Reliability score                │                             ║</w:t>
              <w:br/>
              <w:t>║  │  ✓ Supplier grade (A/B/C/D)        │                             ║</w:t>
              <w:br/>
              <w:t>║  └─────────────────────────────────────┘                            ║</w:t>
              <w:br/>
              <w:t>║                              │                                       ║</w:t>
              <w:br/>
              <w:t>║                              ▼                                       ║</w:t>
              <w:br/>
              <w:t>║  S3 silver/ (Silver Layer — Clean Data)                              ║</w:t>
              <w:br/>
              <w:t>║  ┌─────────────────────────────────────┐                            ║</w:t>
              <w:br/>
              <w:t>║  │ silver/demand/         (clean)      │                             ║</w:t>
              <w:br/>
              <w:t>║  │ silver/demand_monthly/ (aggregated) │                             ║</w:t>
              <w:br/>
              <w:t>║  │ silver/inventory/      (enriched)   │                             ║</w:t>
              <w:br/>
              <w:t>║  │ silver/shipments/      (enriched)   │                             ║</w:t>
              <w:br/>
              <w:t>║  └─────────────────────────────────────┘                            ║</w:t>
              <w:br/>
              <w:t>║                              │                                       ║</w:t>
              <w:br/>
              <w:t>║                              ▼                                       ║</w:t>
              <w:br/>
              <w:t>║  SAGEMAKER STUDIO (Forecasting Engine)                               ║</w:t>
              <w:br/>
              <w:t>║  ┌─────────────────────────────────────┐                            ║</w:t>
              <w:br/>
              <w:t>║  │ For each SKU:                       │                             ║</w:t>
              <w:br/>
              <w:t>║  │                                     │                             ║</w:t>
              <w:br/>
              <w:t>║  │  1. Load monthly demand history     │                             ║</w:t>
              <w:br/>
              <w:t>║  │  2. Run 4 model competition:        │                             ║</w:t>
              <w:br/>
              <w:t>║  │     • HW Multiplicative             │                             ║</w:t>
              <w:br/>
              <w:t>║  │     • HW Additive                   │                             ║</w:t>
              <w:br/>
              <w:t>║  │     • Simple ES                     │                             ║</w:t>
              <w:br/>
              <w:t>║  │     • Moving Average                │                             ║</w:t>
              <w:br/>
              <w:t>║  │  3. Select lowest MAPE model        │                             ║</w:t>
              <w:br/>
              <w:t>║  │  4. Generate M1, M2, M3 forecast    │                             ║</w:t>
              <w:br/>
              <w:t>║  │  5. Calculate MAD and MSD           │                             ║</w:t>
              <w:br/>
              <w:t>║  │  6. Grade accuracy (Excellent/      │                             ║</w:t>
              <w:br/>
              <w:t>║  │     Good/Acceptable/Poor)           │                             ║</w:t>
              <w:br/>
              <w:t>║  │  7. Run Newsvendor optimization:    │                             ║</w:t>
              <w:br/>
              <w:t>║  │     • Safety Stock                  │                             ║</w:t>
              <w:br/>
              <w:t>║  │     • Reorder Point                 │                             ║</w:t>
              <w:br/>
              <w:t>║  │     • Max Stock                     │                             ║</w:t>
              <w:br/>
              <w:t>║  │     • Cycle Service Level           │                             ║</w:t>
              <w:br/>
              <w:t>║  │     • Fill Rate                     │                             ║</w:t>
              <w:br/>
              <w:t>║  │  8. Determine Action Required       │                             ║</w:t>
              <w:br/>
              <w:t>║  │  9. Calculate Excess Value          │                             ║</w:t>
              <w:br/>
              <w:t>║  └─────────────────────────────────────┘                            ║</w:t>
              <w:br/>
              <w:t>║                              │                                       ║</w:t>
              <w:br/>
              <w:t>║                              ▼                                       ║</w:t>
              <w:br/>
              <w:t>║  S3 gold/ (Gold Layer — Business Results)                            ║</w:t>
              <w:br/>
              <w:t>║  ┌─────────────────────────────────────┐                            ║</w:t>
              <w:br/>
              <w:t>║  │ gold/inventory_metrics/             │                             ║</w:t>
              <w:br/>
              <w:t>║  │   latest_results.csv    ← QuickSight, Lambda read this           ║</w:t>
              <w:br/>
              <w:t>║  │   results_YYYY-MM-DD.csv ← Daily archive                         ║</w:t>
              <w:br/>
              <w:t>║  │                                     │                             ║</w:t>
              <w:br/>
              <w:t>║  │ gold/forecasts/                     │                             ║</w:t>
              <w:br/>
              <w:t>║  │   latest_forecasts.csv              │                             ║</w:t>
              <w:br/>
              <w:t>║  │                                     │                             ║</w:t>
              <w:br/>
              <w:t>║  │ gold/alerts/                        │                             ║</w:t>
              <w:br/>
              <w:t>║  │   critical_alerts_YYYY-MM-DD.csv    │                             ║</w:t>
              <w:br/>
              <w:t>║  │   excess_inventory_YYYY-MM-DD.csv   │                             ║</w:t>
              <w:br/>
              <w:t>║  │   kpi_summary_YYYY-MM-DD.json       │                             ║</w:t>
              <w:br/>
              <w:t>║  │                                     │                             ║</w:t>
              <w:br/>
              <w:t>║  │ gold/supplier_metrics/              │                             ║</w:t>
              <w:br/>
              <w:t>║  │   supplier_kpis.csv                 │                             ║</w:t>
              <w:br/>
              <w:t>║  │                                     │                             ║</w:t>
              <w:br/>
              <w:t>║  │ gold/amazon_forecast/               │                             ║</w:t>
              <w:br/>
              <w:t>║  │   training_data/                    │                             ║</w:t>
              <w:br/>
              <w:t>║  │   output/  ← P10/P50/P90 forecasts  │                             ║</w:t>
              <w:br/>
              <w:t>║  └─────────────────────────────────────┘                            ║</w:t>
              <w:br/>
              <w:t>║                              │                                       ║</w:t>
              <w:br/>
              <w:t>║              ┌───────────────┼───────────────┐                      ║</w:t>
              <w:br/>
              <w:t>║              ▼               ▼               ▼                      ║</w:t>
              <w:br/>
              <w:t>║          Athena          Lambda           QuickSight                 ║</w:t>
              <w:br/>
              <w:t>║          (Query)         (Alerts)         (Dashboard)               ║</w:t>
              <w:br/>
              <w:t>║                              │                                       ║</w:t>
              <w:br/>
              <w:t>║                              ▼                                       ║</w:t>
              <w:br/>
              <w:t>║                       SNS → Email                                    ║</w:t>
              <w:br/>
              <w:t>║                    (Daily exception report)                          ║</w:t>
              <w:br/>
              <w:t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2043"/>
          <w:sz w:val="32"/>
        </w:rPr>
        <w:t>4. Security &amp; Cost Architecture Diagrams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00FF88"/>
                <w:sz w:val="15"/>
              </w:rPr>
              <w:t>╔══════════════════════════════════════════════════════════════════════╗</w:t>
              <w:br/>
              <w:t>║                    SECURITY ARCHITECTURE                             ║</w:t>
              <w:br/>
              <w:t>╠══════════════════════════════════════════════════════════════════════╣</w:t>
              <w:br/>
              <w:t>║                                                                      ║</w:t>
              <w:br/>
              <w:t>║  ROOT ACCOUNT                                                        ║</w:t>
              <w:br/>
              <w:t>║  ├── Only used for: Billing, account-level settings                  ║</w:t>
              <w:br/>
              <w:t>║  └── NEVER used for: Daily operations                                ║</w:t>
              <w:br/>
              <w:t>║                                                                      ║</w:t>
              <w:br/>
              <w:t>║  IAM USER: sc-tower-admin                                            ║</w:t>
              <w:br/>
              <w:t>║  ├── Used for: All daily AWS Console operations                      ║</w:t>
              <w:br/>
              <w:t>║  └── Permissions:                                                    ║</w:t>
              <w:br/>
              <w:t>║      ├── AmazonS3FullAccess                                          ║</w:t>
              <w:br/>
              <w:t>║      ├── AmazonSageMakerFullAccess                                   ║</w:t>
              <w:br/>
              <w:t>║      ├── AWSGlueConsoleFullAccess                                    ║</w:t>
              <w:br/>
              <w:t>║      ├── AmazonAthenaFullAccess                                      ║</w:t>
              <w:br/>
              <w:t>║      ├── AmazonSNSFullAccess                                         ║</w:t>
              <w:br/>
              <w:t>║      ├── AWSLambda_FullAccess                                        ║</w:t>
              <w:br/>
              <w:t>║      ├── AmazonForecastFullAccess                                    ║</w:t>
              <w:br/>
              <w:t>║      ├── CloudWatchFullAccess                                        ║</w:t>
              <w:br/>
              <w:t>║      ├── AmazonEventBridgeFullAccess                                 ║</w:t>
              <w:br/>
              <w:t>║      └── IAMReadOnlyAccess                                           ║</w:t>
              <w:br/>
              <w:t>║                                                                      ║</w:t>
              <w:br/>
              <w:t>║  SERVICE ROLES (AWS-managed):                                        ║</w:t>
              <w:br/>
              <w:t>║                                                                      ║</w:t>
              <w:br/>
              <w:t>║  AWSGlueServiceRole-SC-Tower                                         ║</w:t>
              <w:br/>
              <w:t>║  ├── Used by: Glue Crawlers + ETL Jobs                               ║</w:t>
              <w:br/>
              <w:t>║  └── Permissions:                                                    ║</w:t>
              <w:br/>
              <w:t>║      ├── AmazonS3FullAccess                                          ║</w:t>
              <w:br/>
              <w:t>║      ├── AWSGlueServiceRole                                          ║</w:t>
              <w:br/>
              <w:t>║      └── CloudWatchLogsFullAccess                                    ║</w:t>
              <w:br/>
              <w:t>║                                                                      ║</w:t>
              <w:br/>
              <w:t>║  AmazonSageMaker-ExecutionRole-SC                                    ║</w:t>
              <w:br/>
              <w:t>║  ├── Used by: SageMaker Studio notebooks                             ║</w:t>
              <w:br/>
              <w:t>║  └── Permissions:                                                    ║</w:t>
              <w:br/>
              <w:t>║      ├── AmazonS3FullAccess (your bucket only)                       ║</w:t>
              <w:br/>
              <w:t>║      └── AmazonSageMakerFullAccess                                   ║</w:t>
              <w:br/>
              <w:t>║                                                                      ║</w:t>
              <w:br/>
              <w:t>║  AmazonForecast-ExecutionRole-SC                                     ║</w:t>
              <w:br/>
              <w:t>║  ├── Used by: Amazon Forecast service                                ║</w:t>
              <w:br/>
              <w:t>║  └── Permissions:                                                    ║</w:t>
              <w:br/>
              <w:t>║      ├── AmazonS3FullAccess                                          ║</w:t>
              <w:br/>
              <w:t>║      └── AmazonForecastFullAccess                                    ║</w:t>
              <w:br/>
              <w:t>║                                                                      ║</w:t>
              <w:br/>
              <w:t>║  Lambda Execution Role (auto-created)                                ║</w:t>
              <w:br/>
              <w:t>║  ├── Used by: sc-alert-engine Lambda function                        ║</w:t>
              <w:br/>
              <w:t>║  └── Permissions:                                                    ║</w:t>
              <w:br/>
              <w:t>║      ├── AmazonS3ReadOnlyAccess                                      ║</w:t>
              <w:br/>
              <w:t>║      └── AmazonSNSFullAccess                                         ║</w:t>
              <w:br/>
              <w:t>║                                                                      ║</w:t>
              <w:br/>
              <w:t>╚══════════════════════════════════════════════════════════════════════╝</w:t>
              <w:br/>
              <w:br/>
              <w:t>╔══════════════════════════════════════════════════════════════════════╗</w:t>
              <w:br/>
              <w:t>║                    MONTHLY COST BREAKDOWN                            ║</w:t>
              <w:br/>
              <w:t>╠══════════════════════════════════════════════╦═══════════╦══════════╣</w:t>
              <w:br/>
              <w:t>║  SERVICE                                     ║  USAGE    ║  COST    ║</w:t>
              <w:br/>
              <w:t>╠══════════════════════════════════════════════╬═══════════╬══════════╣</w:t>
              <w:br/>
              <w:t>║  S3 Storage                                  ║  ~5 GB    ║  $0.12   ║</w:t>
              <w:br/>
              <w:t>║  S3 Requests (PUT/GET)                       ║  ~50K     ║  $0.03   ║</w:t>
              <w:br/>
              <w:t>╠══════════════════════════════════════════════╬═══════════╬══════════╣</w:t>
              <w:br/>
              <w:t>║  Glue Crawler (3 crawlers × 3min × 30 days)  ║  ~4.5 hrs ║  $0.88   ║</w:t>
              <w:br/>
              <w:t>║  Glue ETL Job (30min × 2 DPU × 30 days)     ║  ~30 hrs  ║  $4.40   ║</w:t>
              <w:br/>
              <w:t>╠══════════════════════════════════════════════╬═══════════╬══════════╣</w:t>
              <w:br/>
              <w:t>║  SageMaker Studio (1hr/day × 30 days)        ║  30 hrs   ║  $16.00  ║</w:t>
              <w:br/>
              <w:t>║  SageMaker Storage (5GB EBS)                 ║  5 GB     ║  $0.50   ║</w:t>
              <w:br/>
              <w:t>╠══════════════════════════════════════════════╬═══════════╬══════════╣</w:t>
              <w:br/>
              <w:t>║  Amazon Forecast (AutoML, weekly run)        ║  ~4 runs  ║  $2.00   ║</w:t>
              <w:br/>
              <w:t>╠══════════════════════════════════════════════╬═══════════╬══════════╣</w:t>
              <w:br/>
              <w:t>║  Athena (10 queries/day × 1MB each)          ║  ~0.3 GB  ║  $0.15   ║</w:t>
              <w:br/>
              <w:t>╠══════════════════════════════════════════════╬═══════════╬══════════╣</w:t>
              <w:br/>
              <w:t>║  Lambda (30 invocations/month)               ║  FREE     ║  $0.00   ║</w:t>
              <w:br/>
              <w:t>║  SNS (30 emails/month)                       ║  FREE     ║  $0.00   ║</w:t>
              <w:br/>
              <w:t>║  EventBridge (30 events/month)               ║  FREE     ║  $0.00   ║</w:t>
              <w:br/>
              <w:t>║  CloudWatch (basic metrics)                  ║  FREE     ║  $0.00   ║</w:t>
              <w:br/>
              <w:t>╠══════════════════════════════════════════════╬═══════════╬══════════╣</w:t>
              <w:br/>
              <w:t>║  QuickSight (1 author user)                  ║  1 user   ║  $24.00  ║</w:t>
              <w:br/>
              <w:t>╠══════════════════════════════════════════════╬═══════════╬══════════╣</w:t>
              <w:br/>
              <w:t>║  TOTAL                                       ║           ║  ~$48/mo ║</w:t>
              <w:br/>
              <w:t>╚══════════════════════════════════════════════╩═══════════╩══════════╝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